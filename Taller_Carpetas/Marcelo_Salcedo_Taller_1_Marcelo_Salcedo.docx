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D874B21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52"/>
          <w:szCs w:val="48"/>
        </w:rPr>
      </w:pPr>
    </w:p>
    <w:p w14:paraId="4D996A3A" w14:textId="0EB292E5" w:rsidR="00EC046C" w:rsidRPr="00D748BB" w:rsidRDefault="00EC046C" w:rsidP="00AD57CD">
      <w:pPr>
        <w:jc w:val="center"/>
        <w:rPr>
          <w:rFonts w:cs="Times New Roman"/>
          <w:b/>
          <w:bCs/>
          <w:color w:val="000000" w:themeColor="text1"/>
          <w:sz w:val="52"/>
          <w:szCs w:val="48"/>
          <w:u w:val="single"/>
        </w:rPr>
      </w:pPr>
      <w:r w:rsidRPr="00D748BB">
        <w:rPr>
          <w:rFonts w:cs="Times New Roman"/>
          <w:b/>
          <w:bCs/>
          <w:color w:val="000000" w:themeColor="text1"/>
          <w:sz w:val="52"/>
          <w:szCs w:val="48"/>
        </w:rPr>
        <w:t>Instituto Superior Tecnológico de Movilidad e Innovación </w:t>
      </w:r>
    </w:p>
    <w:p w14:paraId="3AC2AB5C" w14:textId="548C7E5C" w:rsidR="00AD57CD" w:rsidRPr="00D748BB" w:rsidRDefault="00AD57CD" w:rsidP="00AD57CD">
      <w:pPr>
        <w:pStyle w:val="Default"/>
        <w:rPr>
          <w:rFonts w:ascii="Times New Roman" w:hAnsi="Times New Roman" w:cs="Times New Roman"/>
        </w:rPr>
      </w:pPr>
    </w:p>
    <w:p w14:paraId="73E3A408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Cs w:val="24"/>
          <w:lang w:val="es-ES"/>
        </w:rPr>
      </w:pPr>
    </w:p>
    <w:p w14:paraId="7F18B905" w14:textId="77777777" w:rsidR="00E05F92" w:rsidRPr="00E05F92" w:rsidRDefault="00E05F92" w:rsidP="00E05F92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szCs w:val="24"/>
          <w:lang w:val="es-ES"/>
        </w:rPr>
      </w:pPr>
    </w:p>
    <w:p w14:paraId="4CC60CCF" w14:textId="77777777" w:rsidR="008E5030" w:rsidRDefault="00E05F92" w:rsidP="008E5030">
      <w:pPr>
        <w:pStyle w:val="Default"/>
      </w:pPr>
      <w:r w:rsidRPr="00E05F92">
        <w:rPr>
          <w:b/>
          <w:sz w:val="36"/>
        </w:rPr>
        <w:t xml:space="preserve"> </w:t>
      </w:r>
    </w:p>
    <w:p w14:paraId="64E63B30" w14:textId="77777777" w:rsidR="008E5030" w:rsidRDefault="008E5030" w:rsidP="008E5030">
      <w:pPr>
        <w:pStyle w:val="Default"/>
        <w:rPr>
          <w:color w:val="auto"/>
        </w:rPr>
      </w:pPr>
    </w:p>
    <w:p w14:paraId="1B8962DE" w14:textId="6F79800B" w:rsidR="00E05F92" w:rsidRPr="008E5030" w:rsidRDefault="008E5030" w:rsidP="008E5030">
      <w:pPr>
        <w:jc w:val="center"/>
        <w:rPr>
          <w:rFonts w:ascii="Arial" w:hAnsi="Arial" w:cs="Arial"/>
          <w:sz w:val="36"/>
          <w:szCs w:val="34"/>
          <w:lang w:val="es-ES"/>
        </w:rPr>
      </w:pPr>
      <w:r w:rsidRPr="008E5030">
        <w:rPr>
          <w:sz w:val="20"/>
        </w:rPr>
        <w:t xml:space="preserve"> </w:t>
      </w:r>
      <w:r w:rsidRPr="008E5030">
        <w:rPr>
          <w:sz w:val="40"/>
          <w:szCs w:val="46"/>
        </w:rPr>
        <w:t xml:space="preserve">TALLER 1: Fundamentos de </w:t>
      </w:r>
      <w:proofErr w:type="spellStart"/>
      <w:r w:rsidRPr="008E5030">
        <w:rPr>
          <w:sz w:val="40"/>
          <w:szCs w:val="46"/>
        </w:rPr>
        <w:t>Unity</w:t>
      </w:r>
      <w:proofErr w:type="spellEnd"/>
      <w:r w:rsidRPr="008E5030">
        <w:rPr>
          <w:sz w:val="40"/>
          <w:szCs w:val="46"/>
        </w:rPr>
        <w:t xml:space="preserve"> 2D</w:t>
      </w:r>
    </w:p>
    <w:p w14:paraId="5C8FCDA2" w14:textId="0979AA5D" w:rsidR="00EC046C" w:rsidRPr="00D748BB" w:rsidRDefault="00EC046C" w:rsidP="00E05F92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>Nombre:</w:t>
      </w:r>
    </w:p>
    <w:p w14:paraId="45CFDF86" w14:textId="593B89F0" w:rsidR="00EC046C" w:rsidRPr="00D748BB" w:rsidRDefault="00AD57CD" w:rsidP="00EC046C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Lenin Marcelo Salcedo Mena</w:t>
      </w:r>
    </w:p>
    <w:p w14:paraId="01361926" w14:textId="77777777" w:rsidR="00EC046C" w:rsidRPr="00D748BB" w:rsidRDefault="00EC046C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Asignatura: </w:t>
      </w:r>
    </w:p>
    <w:p w14:paraId="11F1224A" w14:textId="15CDD022" w:rsidR="004622BD" w:rsidRPr="008E5030" w:rsidRDefault="008E5030" w:rsidP="004622BD">
      <w:pPr>
        <w:jc w:val="center"/>
        <w:rPr>
          <w:rFonts w:cs="Times New Roman"/>
        </w:rPr>
      </w:pPr>
      <w:r w:rsidRPr="008E5030">
        <w:rPr>
          <w:rFonts w:cs="Times New Roman"/>
        </w:rPr>
        <w:t>DESARROLLO DE VIDEOJUEGOS - PERIODO 2026-4 R</w:t>
      </w:r>
    </w:p>
    <w:p w14:paraId="0145D59E" w14:textId="190C8FB0" w:rsidR="00EC046C" w:rsidRPr="004622BD" w:rsidRDefault="00EC046C" w:rsidP="004622BD">
      <w:pPr>
        <w:jc w:val="center"/>
        <w:rPr>
          <w:rFonts w:cs="Times New Roman"/>
        </w:rPr>
      </w:pPr>
      <w:r w:rsidRPr="00D748BB">
        <w:rPr>
          <w:rFonts w:cs="Times New Roman"/>
          <w:color w:val="000000" w:themeColor="text1"/>
          <w:sz w:val="32"/>
          <w:szCs w:val="28"/>
        </w:rPr>
        <w:br/>
      </w: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Docente: </w:t>
      </w:r>
    </w:p>
    <w:p w14:paraId="1A559F4E" w14:textId="52378915" w:rsidR="00063CB8" w:rsidRPr="00D748BB" w:rsidRDefault="00875E03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875E03">
        <w:rPr>
          <w:rFonts w:cs="Times New Roman"/>
          <w:color w:val="000000" w:themeColor="text1"/>
          <w:sz w:val="32"/>
          <w:szCs w:val="28"/>
        </w:rPr>
        <w:t xml:space="preserve">Ing.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Belkix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Maritza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Requejo</w:t>
      </w:r>
      <w:proofErr w:type="spellEnd"/>
      <w:r w:rsidRPr="00875E03">
        <w:rPr>
          <w:rFonts w:cs="Times New Roman"/>
          <w:color w:val="000000" w:themeColor="text1"/>
          <w:sz w:val="32"/>
          <w:szCs w:val="28"/>
        </w:rPr>
        <w:t xml:space="preserve"> </w:t>
      </w:r>
      <w:proofErr w:type="spellStart"/>
      <w:r w:rsidRPr="00875E03">
        <w:rPr>
          <w:rFonts w:cs="Times New Roman"/>
          <w:color w:val="000000" w:themeColor="text1"/>
          <w:sz w:val="32"/>
          <w:szCs w:val="28"/>
        </w:rPr>
        <w:t>Micolta</w:t>
      </w:r>
      <w:proofErr w:type="spellEnd"/>
    </w:p>
    <w:p w14:paraId="6359376E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198FC61F" w14:textId="77777777" w:rsidR="00063CB8" w:rsidRPr="00D748BB" w:rsidRDefault="00063CB8" w:rsidP="00EC046C">
      <w:pPr>
        <w:jc w:val="center"/>
        <w:rPr>
          <w:rFonts w:cs="Times New Roman"/>
          <w:b/>
          <w:bCs/>
          <w:color w:val="000000" w:themeColor="text1"/>
          <w:sz w:val="32"/>
          <w:szCs w:val="28"/>
        </w:rPr>
      </w:pPr>
      <w:r w:rsidRPr="00D748BB">
        <w:rPr>
          <w:rFonts w:cs="Times New Roman"/>
          <w:b/>
          <w:bCs/>
          <w:color w:val="000000" w:themeColor="text1"/>
          <w:sz w:val="32"/>
          <w:szCs w:val="28"/>
        </w:rPr>
        <w:t xml:space="preserve">Fecha de entrega: </w:t>
      </w:r>
    </w:p>
    <w:p w14:paraId="6CAAFB48" w14:textId="05901679" w:rsidR="00063CB8" w:rsidRPr="00D748BB" w:rsidRDefault="008E5030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>
        <w:rPr>
          <w:rFonts w:cs="Times New Roman"/>
          <w:color w:val="000000" w:themeColor="text1"/>
          <w:sz w:val="32"/>
          <w:szCs w:val="28"/>
        </w:rPr>
        <w:t>30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 </w:t>
      </w:r>
      <w:proofErr w:type="gramStart"/>
      <w:r w:rsidR="00E05F92">
        <w:rPr>
          <w:rFonts w:cs="Times New Roman"/>
          <w:color w:val="000000" w:themeColor="text1"/>
          <w:sz w:val="32"/>
          <w:szCs w:val="28"/>
        </w:rPr>
        <w:t>Septiembre</w:t>
      </w:r>
      <w:proofErr w:type="gramEnd"/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de</w:t>
      </w:r>
      <w:r w:rsidR="00E05F92">
        <w:rPr>
          <w:rFonts w:cs="Times New Roman"/>
          <w:color w:val="000000" w:themeColor="text1"/>
          <w:sz w:val="32"/>
          <w:szCs w:val="28"/>
        </w:rPr>
        <w:t>l</w:t>
      </w:r>
      <w:r w:rsidR="00063CB8" w:rsidRPr="00D748BB">
        <w:rPr>
          <w:rFonts w:cs="Times New Roman"/>
          <w:color w:val="000000" w:themeColor="text1"/>
          <w:sz w:val="32"/>
          <w:szCs w:val="28"/>
        </w:rPr>
        <w:t xml:space="preserve"> 202</w:t>
      </w:r>
      <w:r w:rsidR="00AD57CD" w:rsidRPr="00D748BB">
        <w:rPr>
          <w:rFonts w:cs="Times New Roman"/>
          <w:color w:val="000000" w:themeColor="text1"/>
          <w:sz w:val="32"/>
          <w:szCs w:val="28"/>
        </w:rPr>
        <w:t>6</w:t>
      </w:r>
    </w:p>
    <w:p w14:paraId="45E11B7F" w14:textId="77777777" w:rsidR="00063CB8" w:rsidRPr="00D748BB" w:rsidRDefault="00063CB8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</w:p>
    <w:p w14:paraId="3A37CAF6" w14:textId="2217231E" w:rsidR="00EC046C" w:rsidRPr="00D748BB" w:rsidRDefault="00EC046C" w:rsidP="00063CB8">
      <w:pPr>
        <w:jc w:val="center"/>
        <w:rPr>
          <w:rFonts w:cs="Times New Roman"/>
          <w:color w:val="000000" w:themeColor="text1"/>
          <w:sz w:val="32"/>
          <w:szCs w:val="28"/>
        </w:rPr>
      </w:pPr>
      <w:r w:rsidRPr="00D748BB">
        <w:rPr>
          <w:rFonts w:cs="Times New Roman"/>
          <w:color w:val="000000" w:themeColor="text1"/>
          <w:sz w:val="32"/>
          <w:szCs w:val="28"/>
        </w:rPr>
        <w:t>Quito, Ecuador</w:t>
      </w:r>
      <w:r w:rsidRPr="00D748BB">
        <w:rPr>
          <w:rFonts w:cs="Times New Roman"/>
          <w:color w:val="000000" w:themeColor="text1"/>
          <w:sz w:val="32"/>
          <w:szCs w:val="28"/>
        </w:rPr>
        <w:br/>
      </w:r>
    </w:p>
    <w:p w14:paraId="7DF8F4A0" w14:textId="77777777" w:rsidR="00AD57CD" w:rsidRPr="00D748BB" w:rsidRDefault="002A41F6" w:rsidP="00EC046C">
      <w:pPr>
        <w:jc w:val="both"/>
        <w:rPr>
          <w:rFonts w:cs="Times New Roman"/>
          <w:color w:val="000000" w:themeColor="text1"/>
        </w:rPr>
      </w:pPr>
      <w:r w:rsidRPr="00D748BB">
        <w:rPr>
          <w:rFonts w:cs="Times New Roman"/>
          <w:color w:val="000000" w:themeColor="text1"/>
        </w:rPr>
        <w:br w:type="page"/>
      </w:r>
    </w:p>
    <w:p w14:paraId="343FF9D9" w14:textId="77777777" w:rsidR="00AD57CD" w:rsidRPr="00D748BB" w:rsidRDefault="00AD57CD" w:rsidP="00EC046C">
      <w:pPr>
        <w:jc w:val="both"/>
        <w:rPr>
          <w:rFonts w:cs="Times New Roman"/>
          <w:color w:val="000000" w:themeColor="text1"/>
        </w:rPr>
      </w:pPr>
    </w:p>
    <w:p w14:paraId="61FB93C3" w14:textId="64920F48" w:rsidR="008E5030" w:rsidRDefault="00AD57CD" w:rsidP="00E05F92">
      <w:pPr>
        <w:rPr>
          <w:rFonts w:cs="Times New Roman"/>
          <w:color w:val="000000" w:themeColor="text1"/>
          <w:szCs w:val="24"/>
        </w:rPr>
      </w:pPr>
      <w:r w:rsidRPr="00D748BB">
        <w:rPr>
          <w:rFonts w:cs="Times New Roman"/>
          <w:color w:val="000000" w:themeColor="text1"/>
          <w:szCs w:val="24"/>
        </w:rPr>
        <w:t>LINK REPOSITORIO</w:t>
      </w:r>
      <w:r w:rsidR="008E5030">
        <w:rPr>
          <w:rFonts w:cs="Times New Roman"/>
          <w:color w:val="000000" w:themeColor="text1"/>
          <w:szCs w:val="24"/>
        </w:rPr>
        <w:t xml:space="preserve"> GITHUB</w:t>
      </w:r>
      <w:r w:rsidRPr="00D748BB">
        <w:rPr>
          <w:rFonts w:cs="Times New Roman"/>
          <w:color w:val="000000" w:themeColor="text1"/>
          <w:szCs w:val="24"/>
        </w:rPr>
        <w:t xml:space="preserve">: </w:t>
      </w:r>
    </w:p>
    <w:p w14:paraId="3E23E4FA" w14:textId="52611AF7" w:rsidR="00AD57CD" w:rsidRDefault="00D96C7F" w:rsidP="00E05F92">
      <w:hyperlink r:id="rId8" w:history="1">
        <w:r w:rsidR="008E5030" w:rsidRPr="008E5030">
          <w:rPr>
            <w:rStyle w:val="Hipervnculo"/>
          </w:rPr>
          <w:t>https://github.com/MarceloSM123/Taller1_Marcelo_Salcedo.git</w:t>
        </w:r>
      </w:hyperlink>
    </w:p>
    <w:p w14:paraId="72545F74" w14:textId="09410AF8" w:rsidR="008E5030" w:rsidRDefault="008E5030" w:rsidP="00E05F92">
      <w:r>
        <w:t>LINK EVIDENCIAS:</w:t>
      </w:r>
    </w:p>
    <w:p w14:paraId="1F4E8D22" w14:textId="0242F5F3" w:rsidR="008E5030" w:rsidRDefault="009B57EC" w:rsidP="00E05F92">
      <w:hyperlink r:id="rId9" w:history="1">
        <w:r w:rsidRPr="009B57EC">
          <w:rPr>
            <w:rStyle w:val="Hipervnculo"/>
          </w:rPr>
          <w:t>https://drive.google.com/drive/folders/1f5D8eHNe9Wf-EqPou6UYN0DttXEwX-1y?usp=sharing</w:t>
        </w:r>
      </w:hyperlink>
    </w:p>
    <w:p w14:paraId="5E5C5EB7" w14:textId="18AA7E28" w:rsidR="008E5030" w:rsidRPr="008E5030" w:rsidRDefault="008E5030" w:rsidP="00E05F92">
      <w:pPr>
        <w:rPr>
          <w:b/>
          <w:sz w:val="32"/>
        </w:rPr>
      </w:pPr>
      <w:bookmarkStart w:id="0" w:name="_GoBack"/>
      <w:bookmarkEnd w:id="0"/>
    </w:p>
    <w:p w14:paraId="5FB678AE" w14:textId="7881E4A1" w:rsidR="008E5030" w:rsidRDefault="008E5030" w:rsidP="00E05F92">
      <w:pPr>
        <w:rPr>
          <w:b/>
          <w:sz w:val="32"/>
        </w:rPr>
      </w:pPr>
      <w:r w:rsidRPr="008E5030">
        <w:rPr>
          <w:b/>
          <w:sz w:val="32"/>
        </w:rPr>
        <w:t>CAPTURAS</w:t>
      </w:r>
      <w:r>
        <w:rPr>
          <w:b/>
          <w:sz w:val="32"/>
        </w:rPr>
        <w:t>:</w:t>
      </w:r>
    </w:p>
    <w:p w14:paraId="5FDE7BC8" w14:textId="4F06AE0B" w:rsidR="008E5030" w:rsidRDefault="008E5030" w:rsidP="008E5030">
      <w:pPr>
        <w:pStyle w:val="Default"/>
        <w:rPr>
          <w:rFonts w:cs="Times New Roman"/>
          <w:sz w:val="32"/>
        </w:rPr>
      </w:pPr>
      <w:r>
        <w:rPr>
          <w:b/>
          <w:sz w:val="32"/>
        </w:rPr>
        <w:t xml:space="preserve">1: </w:t>
      </w:r>
      <w:r w:rsidRPr="008E5030">
        <w:rPr>
          <w:rFonts w:cs="Times New Roman"/>
          <w:b/>
          <w:sz w:val="32"/>
        </w:rPr>
        <w:t>Proyecto (</w:t>
      </w:r>
      <w:proofErr w:type="spellStart"/>
      <w:r w:rsidRPr="008E5030">
        <w:rPr>
          <w:rFonts w:cs="Times New Roman"/>
          <w:b/>
          <w:sz w:val="32"/>
        </w:rPr>
        <w:t>Unity</w:t>
      </w:r>
      <w:proofErr w:type="spellEnd"/>
      <w:r w:rsidRPr="008E5030">
        <w:rPr>
          <w:rFonts w:cs="Times New Roman"/>
          <w:b/>
          <w:sz w:val="32"/>
        </w:rPr>
        <w:t xml:space="preserve"> </w:t>
      </w:r>
      <w:proofErr w:type="spellStart"/>
      <w:r w:rsidRPr="008E5030">
        <w:rPr>
          <w:rFonts w:cs="Times New Roman"/>
          <w:b/>
          <w:sz w:val="32"/>
        </w:rPr>
        <w:t>Hub</w:t>
      </w:r>
      <w:proofErr w:type="spellEnd"/>
      <w:r w:rsidRPr="008E5030">
        <w:rPr>
          <w:rFonts w:cs="Times New Roman"/>
          <w:b/>
          <w:sz w:val="32"/>
        </w:rPr>
        <w:t>)</w:t>
      </w:r>
      <w:r w:rsidRPr="008E5030">
        <w:rPr>
          <w:rFonts w:cs="Times New Roman"/>
          <w:sz w:val="32"/>
        </w:rPr>
        <w:t xml:space="preserve"> </w:t>
      </w:r>
    </w:p>
    <w:p w14:paraId="4E4FB72F" w14:textId="77777777" w:rsidR="008E5030" w:rsidRDefault="008E5030" w:rsidP="008E5030">
      <w:pPr>
        <w:pStyle w:val="Default"/>
        <w:rPr>
          <w:rFonts w:cs="Times New Roman"/>
          <w:sz w:val="32"/>
        </w:rPr>
      </w:pPr>
    </w:p>
    <w:p w14:paraId="713297C3" w14:textId="660A3A0D" w:rsidR="008E5030" w:rsidRDefault="009B57EC" w:rsidP="008E5030">
      <w:pPr>
        <w:pStyle w:val="Default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pict w14:anchorId="7BBABCC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31.4pt;height:148.8pt">
            <v:imagedata r:id="rId10" o:title="Proyecto_Unity_Hub"/>
          </v:shape>
        </w:pict>
      </w:r>
    </w:p>
    <w:p w14:paraId="3161F724" w14:textId="1652E191" w:rsidR="008E5030" w:rsidRDefault="008E5030" w:rsidP="008E5030">
      <w:pPr>
        <w:pStyle w:val="Default"/>
        <w:jc w:val="center"/>
        <w:rPr>
          <w:rFonts w:cs="Times New Roman"/>
          <w:sz w:val="32"/>
        </w:rPr>
      </w:pPr>
    </w:p>
    <w:p w14:paraId="04A44814" w14:textId="0B6FD523" w:rsidR="008E5030" w:rsidRDefault="008E5030" w:rsidP="008E5030">
      <w:pPr>
        <w:pStyle w:val="Default"/>
        <w:jc w:val="center"/>
        <w:rPr>
          <w:rFonts w:cs="Times New Roman"/>
          <w:sz w:val="32"/>
        </w:rPr>
      </w:pPr>
    </w:p>
    <w:p w14:paraId="534D9C78" w14:textId="6378846E" w:rsidR="008E5030" w:rsidRDefault="008E5030" w:rsidP="008E5030">
      <w:pPr>
        <w:pStyle w:val="Default"/>
        <w:rPr>
          <w:rFonts w:cs="Times New Roman"/>
          <w:sz w:val="32"/>
        </w:rPr>
      </w:pPr>
    </w:p>
    <w:p w14:paraId="217D4BD3" w14:textId="500F9B5D" w:rsidR="008E5030" w:rsidRDefault="00891869" w:rsidP="008E5030">
      <w:pPr>
        <w:pStyle w:val="Default"/>
        <w:rPr>
          <w:rFonts w:cs="Times New Roman"/>
          <w:sz w:val="32"/>
        </w:rPr>
      </w:pPr>
      <w:r>
        <w:rPr>
          <w:rFonts w:cs="Times New Roman"/>
          <w:sz w:val="32"/>
        </w:rPr>
        <w:t xml:space="preserve">Interfaz de </w:t>
      </w:r>
      <w:proofErr w:type="spellStart"/>
      <w:r>
        <w:rPr>
          <w:rFonts w:cs="Times New Roman"/>
          <w:sz w:val="32"/>
        </w:rPr>
        <w:t>unity</w:t>
      </w:r>
      <w:proofErr w:type="spellEnd"/>
      <w:r>
        <w:rPr>
          <w:rFonts w:cs="Times New Roman"/>
          <w:sz w:val="32"/>
        </w:rPr>
        <w:t xml:space="preserve"> mostrando el panel de control “Proyectos”, que contiene el proyecto “Taller_1_Marcelo_Salcedo”. </w:t>
      </w:r>
    </w:p>
    <w:p w14:paraId="531002E1" w14:textId="284B4A15" w:rsidR="008E5030" w:rsidRDefault="008E5030" w:rsidP="008E5030">
      <w:pPr>
        <w:pStyle w:val="Default"/>
        <w:rPr>
          <w:rFonts w:cs="Times New Roman"/>
          <w:sz w:val="32"/>
        </w:rPr>
      </w:pPr>
    </w:p>
    <w:p w14:paraId="6B65C106" w14:textId="39AAE244" w:rsidR="008E5030" w:rsidRDefault="008E5030" w:rsidP="008E5030">
      <w:pPr>
        <w:pStyle w:val="Default"/>
        <w:rPr>
          <w:rFonts w:cs="Times New Roman"/>
          <w:sz w:val="32"/>
        </w:rPr>
      </w:pPr>
    </w:p>
    <w:p w14:paraId="6BB71182" w14:textId="69279B04" w:rsidR="008E5030" w:rsidRDefault="008E5030" w:rsidP="008E5030">
      <w:pPr>
        <w:pStyle w:val="Default"/>
        <w:rPr>
          <w:rFonts w:cs="Times New Roman"/>
          <w:sz w:val="32"/>
        </w:rPr>
      </w:pPr>
    </w:p>
    <w:p w14:paraId="2F72CCC9" w14:textId="6226F6D0" w:rsidR="008E5030" w:rsidRDefault="008E5030" w:rsidP="008E5030">
      <w:pPr>
        <w:pStyle w:val="Default"/>
        <w:rPr>
          <w:rFonts w:cs="Times New Roman"/>
          <w:sz w:val="32"/>
        </w:rPr>
      </w:pPr>
    </w:p>
    <w:p w14:paraId="0BD76175" w14:textId="60C27B73" w:rsidR="008E5030" w:rsidRDefault="008E5030" w:rsidP="008E5030">
      <w:pPr>
        <w:pStyle w:val="Default"/>
        <w:rPr>
          <w:rFonts w:cs="Times New Roman"/>
          <w:sz w:val="32"/>
        </w:rPr>
      </w:pPr>
    </w:p>
    <w:p w14:paraId="2006E297" w14:textId="432F7F57" w:rsidR="008E5030" w:rsidRDefault="008E5030" w:rsidP="008E5030">
      <w:pPr>
        <w:pStyle w:val="Default"/>
        <w:rPr>
          <w:rFonts w:cs="Times New Roman"/>
          <w:sz w:val="32"/>
        </w:rPr>
      </w:pPr>
    </w:p>
    <w:p w14:paraId="10350732" w14:textId="5D61D3CB" w:rsidR="008E5030" w:rsidRDefault="008E5030" w:rsidP="008E5030">
      <w:pPr>
        <w:pStyle w:val="Default"/>
        <w:rPr>
          <w:rFonts w:cs="Times New Roman"/>
          <w:sz w:val="32"/>
        </w:rPr>
      </w:pPr>
    </w:p>
    <w:p w14:paraId="0D06E94B" w14:textId="5D308DDA" w:rsidR="008E5030" w:rsidRDefault="008E5030" w:rsidP="008E5030">
      <w:pPr>
        <w:pStyle w:val="Default"/>
        <w:rPr>
          <w:rFonts w:cs="Times New Roman"/>
          <w:sz w:val="32"/>
        </w:rPr>
      </w:pPr>
    </w:p>
    <w:p w14:paraId="2ABED976" w14:textId="76A9419B" w:rsidR="008E5030" w:rsidRDefault="008E5030" w:rsidP="008E5030">
      <w:pPr>
        <w:pStyle w:val="Default"/>
        <w:rPr>
          <w:rFonts w:cs="Times New Roman"/>
          <w:sz w:val="32"/>
        </w:rPr>
      </w:pPr>
    </w:p>
    <w:p w14:paraId="5646CAEC" w14:textId="74E3A40F" w:rsidR="008E5030" w:rsidRDefault="008E5030" w:rsidP="008E5030">
      <w:pPr>
        <w:pStyle w:val="Default"/>
        <w:rPr>
          <w:rFonts w:cs="Times New Roman"/>
          <w:sz w:val="32"/>
        </w:rPr>
      </w:pPr>
    </w:p>
    <w:p w14:paraId="5C19DBF8" w14:textId="67189122" w:rsidR="008E5030" w:rsidRDefault="008E5030" w:rsidP="008E5030">
      <w:pPr>
        <w:pStyle w:val="Default"/>
        <w:rPr>
          <w:rFonts w:cs="Times New Roman"/>
          <w:sz w:val="32"/>
        </w:rPr>
      </w:pPr>
    </w:p>
    <w:p w14:paraId="0C484D68" w14:textId="4CCE3BF6" w:rsidR="008E5030" w:rsidRDefault="008E5030" w:rsidP="008E5030">
      <w:pPr>
        <w:pStyle w:val="Default"/>
        <w:rPr>
          <w:rFonts w:cs="Times New Roman"/>
          <w:sz w:val="32"/>
        </w:rPr>
      </w:pPr>
    </w:p>
    <w:p w14:paraId="4546C1EE" w14:textId="468A9C6E" w:rsidR="008E5030" w:rsidRDefault="008E5030" w:rsidP="008E5030">
      <w:pPr>
        <w:pStyle w:val="Default"/>
        <w:rPr>
          <w:rFonts w:cs="Times New Roman"/>
          <w:sz w:val="32"/>
        </w:rPr>
      </w:pPr>
    </w:p>
    <w:p w14:paraId="1DE7A6E2" w14:textId="058AD36A" w:rsidR="008E5030" w:rsidRDefault="008E5030" w:rsidP="008E5030">
      <w:pPr>
        <w:pStyle w:val="Default"/>
        <w:rPr>
          <w:rFonts w:cs="Times New Roman"/>
          <w:b/>
          <w:sz w:val="32"/>
        </w:rPr>
      </w:pPr>
      <w:r w:rsidRPr="008E5030">
        <w:rPr>
          <w:rFonts w:cs="Times New Roman"/>
          <w:b/>
          <w:sz w:val="32"/>
        </w:rPr>
        <w:t>2:</w:t>
      </w:r>
      <w:r w:rsidRPr="008E5030">
        <w:rPr>
          <w:b/>
        </w:rPr>
        <w:t xml:space="preserve"> </w:t>
      </w:r>
      <w:proofErr w:type="spellStart"/>
      <w:r w:rsidRPr="008E5030">
        <w:rPr>
          <w:rFonts w:cs="Times New Roman"/>
          <w:b/>
          <w:sz w:val="32"/>
        </w:rPr>
        <w:t>Assets</w:t>
      </w:r>
      <w:proofErr w:type="spellEnd"/>
      <w:r w:rsidRPr="008E5030">
        <w:rPr>
          <w:rFonts w:cs="Times New Roman"/>
          <w:b/>
          <w:sz w:val="32"/>
        </w:rPr>
        <w:t xml:space="preserve"> (Organización de Recursos) </w:t>
      </w:r>
    </w:p>
    <w:p w14:paraId="39DD3FE8" w14:textId="77777777" w:rsidR="008E5030" w:rsidRDefault="008E5030" w:rsidP="008E5030">
      <w:pPr>
        <w:pStyle w:val="Default"/>
        <w:rPr>
          <w:rFonts w:cs="Times New Roman"/>
          <w:b/>
          <w:sz w:val="32"/>
        </w:rPr>
      </w:pPr>
    </w:p>
    <w:p w14:paraId="7CFEDDFD" w14:textId="69EDD086" w:rsidR="008E5030" w:rsidRDefault="009B57EC" w:rsidP="008E5030">
      <w:pPr>
        <w:pStyle w:val="Default"/>
        <w:jc w:val="center"/>
        <w:rPr>
          <w:rFonts w:cs="Times New Roman"/>
          <w:b/>
          <w:sz w:val="32"/>
        </w:rPr>
      </w:pPr>
      <w:r>
        <w:rPr>
          <w:rFonts w:cs="Times New Roman"/>
          <w:b/>
          <w:sz w:val="32"/>
        </w:rPr>
        <w:pict w14:anchorId="478C8DCC">
          <v:shape id="_x0000_i1026" type="#_x0000_t75" style="width:388.8pt;height:237.6pt">
            <v:imagedata r:id="rId11" o:title="Assets_organizacion"/>
          </v:shape>
        </w:pict>
      </w:r>
    </w:p>
    <w:p w14:paraId="63659EA9" w14:textId="4C84AE82" w:rsidR="00A07081" w:rsidRDefault="00A07081" w:rsidP="008E5030">
      <w:pPr>
        <w:pStyle w:val="Default"/>
        <w:jc w:val="center"/>
        <w:rPr>
          <w:rFonts w:cs="Times New Roman"/>
          <w:b/>
          <w:sz w:val="32"/>
        </w:rPr>
      </w:pPr>
    </w:p>
    <w:p w14:paraId="19278766" w14:textId="40799035" w:rsidR="00A07081" w:rsidRDefault="00A07081" w:rsidP="00A07081">
      <w:pPr>
        <w:pStyle w:val="Default"/>
        <w:rPr>
          <w:rFonts w:cs="Times New Roman"/>
          <w:sz w:val="32"/>
        </w:rPr>
      </w:pPr>
      <w:r w:rsidRPr="00A07081">
        <w:rPr>
          <w:rFonts w:cs="Times New Roman"/>
          <w:sz w:val="32"/>
        </w:rPr>
        <w:t xml:space="preserve">Panel </w:t>
      </w:r>
      <w:proofErr w:type="spellStart"/>
      <w:r w:rsidRPr="00A07081">
        <w:rPr>
          <w:rFonts w:cs="Times New Roman"/>
          <w:sz w:val="32"/>
        </w:rPr>
        <w:t>proyect</w:t>
      </w:r>
      <w:proofErr w:type="spellEnd"/>
      <w:r w:rsidRPr="00A07081">
        <w:rPr>
          <w:rFonts w:cs="Times New Roman"/>
          <w:sz w:val="32"/>
        </w:rPr>
        <w:t xml:space="preserve">, dentro del editor de </w:t>
      </w:r>
      <w:proofErr w:type="spellStart"/>
      <w:r w:rsidRPr="00A07081">
        <w:rPr>
          <w:rFonts w:cs="Times New Roman"/>
          <w:sz w:val="32"/>
        </w:rPr>
        <w:t>unity</w:t>
      </w:r>
      <w:proofErr w:type="spellEnd"/>
      <w:r w:rsidRPr="00A07081">
        <w:rPr>
          <w:rFonts w:cs="Times New Roman"/>
          <w:sz w:val="32"/>
        </w:rPr>
        <w:t xml:space="preserve">, muestra la ruta de navegación </w:t>
      </w:r>
      <w:proofErr w:type="spellStart"/>
      <w:r w:rsidRPr="00A07081">
        <w:rPr>
          <w:rFonts w:cs="Times New Roman"/>
          <w:sz w:val="32"/>
        </w:rPr>
        <w:t>assets</w:t>
      </w:r>
      <w:proofErr w:type="spellEnd"/>
      <w:r w:rsidRPr="00A07081">
        <w:rPr>
          <w:rFonts w:cs="Times New Roman"/>
          <w:sz w:val="32"/>
        </w:rPr>
        <w:t>/</w:t>
      </w:r>
      <w:proofErr w:type="spellStart"/>
      <w:r w:rsidRPr="00A07081">
        <w:rPr>
          <w:rFonts w:cs="Times New Roman"/>
          <w:sz w:val="32"/>
        </w:rPr>
        <w:t>sprites</w:t>
      </w:r>
      <w:proofErr w:type="spellEnd"/>
      <w:r w:rsidRPr="00A07081">
        <w:rPr>
          <w:rFonts w:cs="Times New Roman"/>
          <w:sz w:val="32"/>
        </w:rPr>
        <w:t xml:space="preserve"> y los respectivos </w:t>
      </w:r>
      <w:proofErr w:type="spellStart"/>
      <w:r w:rsidRPr="00A07081">
        <w:rPr>
          <w:rFonts w:cs="Times New Roman"/>
          <w:sz w:val="32"/>
        </w:rPr>
        <w:t>sprites</w:t>
      </w:r>
      <w:proofErr w:type="spellEnd"/>
      <w:r w:rsidRPr="00A07081">
        <w:rPr>
          <w:rFonts w:cs="Times New Roman"/>
          <w:sz w:val="32"/>
        </w:rPr>
        <w:t xml:space="preserve"> que contiene.</w:t>
      </w:r>
    </w:p>
    <w:p w14:paraId="129E0DAF" w14:textId="547FB08A" w:rsidR="00A07081" w:rsidRDefault="00A07081" w:rsidP="00A07081">
      <w:pPr>
        <w:pStyle w:val="Default"/>
        <w:rPr>
          <w:rFonts w:cs="Times New Roman"/>
          <w:sz w:val="32"/>
        </w:rPr>
      </w:pPr>
    </w:p>
    <w:p w14:paraId="41A4804A" w14:textId="5EDA6EC6" w:rsidR="00A07081" w:rsidRDefault="00A07081" w:rsidP="00A07081">
      <w:pPr>
        <w:pStyle w:val="Default"/>
        <w:rPr>
          <w:rFonts w:cs="Times New Roman"/>
          <w:sz w:val="32"/>
        </w:rPr>
      </w:pPr>
    </w:p>
    <w:p w14:paraId="7CD87E3D" w14:textId="186FE1F9" w:rsidR="00A07081" w:rsidRDefault="00A07081" w:rsidP="00A07081">
      <w:pPr>
        <w:pStyle w:val="Default"/>
        <w:rPr>
          <w:rFonts w:cs="Times New Roman"/>
          <w:sz w:val="32"/>
        </w:rPr>
      </w:pPr>
    </w:p>
    <w:p w14:paraId="173CD205" w14:textId="1351C503" w:rsidR="00A07081" w:rsidRDefault="00A07081" w:rsidP="00A07081">
      <w:pPr>
        <w:pStyle w:val="Default"/>
        <w:rPr>
          <w:rFonts w:cs="Times New Roman"/>
          <w:sz w:val="32"/>
        </w:rPr>
      </w:pPr>
    </w:p>
    <w:p w14:paraId="42FFCA99" w14:textId="6A0C267F" w:rsidR="00A07081" w:rsidRDefault="00A07081" w:rsidP="00A07081">
      <w:pPr>
        <w:pStyle w:val="Default"/>
        <w:rPr>
          <w:rFonts w:cs="Times New Roman"/>
          <w:sz w:val="32"/>
        </w:rPr>
      </w:pPr>
    </w:p>
    <w:p w14:paraId="6F2DCAF3" w14:textId="4ACFACEF" w:rsidR="00A07081" w:rsidRDefault="00A07081" w:rsidP="00A07081">
      <w:pPr>
        <w:pStyle w:val="Default"/>
        <w:rPr>
          <w:rFonts w:cs="Times New Roman"/>
          <w:sz w:val="32"/>
        </w:rPr>
      </w:pPr>
    </w:p>
    <w:p w14:paraId="1C2A32F4" w14:textId="19F18439" w:rsidR="00A07081" w:rsidRDefault="00A07081" w:rsidP="00A07081">
      <w:pPr>
        <w:pStyle w:val="Default"/>
        <w:rPr>
          <w:rFonts w:cs="Times New Roman"/>
          <w:sz w:val="32"/>
        </w:rPr>
      </w:pPr>
    </w:p>
    <w:p w14:paraId="616A406B" w14:textId="44362E2D" w:rsidR="00A07081" w:rsidRDefault="00A07081" w:rsidP="00A07081">
      <w:pPr>
        <w:pStyle w:val="Default"/>
        <w:rPr>
          <w:rFonts w:cs="Times New Roman"/>
          <w:sz w:val="32"/>
        </w:rPr>
      </w:pPr>
    </w:p>
    <w:p w14:paraId="6D963E00" w14:textId="37D5750B" w:rsidR="00A07081" w:rsidRDefault="00A07081" w:rsidP="00A07081">
      <w:pPr>
        <w:pStyle w:val="Default"/>
        <w:rPr>
          <w:rFonts w:cs="Times New Roman"/>
          <w:sz w:val="32"/>
        </w:rPr>
      </w:pPr>
    </w:p>
    <w:p w14:paraId="12F80855" w14:textId="5064567B" w:rsidR="00A07081" w:rsidRDefault="00A07081" w:rsidP="00A07081">
      <w:pPr>
        <w:pStyle w:val="Default"/>
        <w:rPr>
          <w:rFonts w:cs="Times New Roman"/>
          <w:sz w:val="32"/>
        </w:rPr>
      </w:pPr>
    </w:p>
    <w:p w14:paraId="34568FF7" w14:textId="77DDC40E" w:rsidR="00A07081" w:rsidRDefault="00A07081" w:rsidP="00A07081">
      <w:pPr>
        <w:pStyle w:val="Default"/>
        <w:rPr>
          <w:rFonts w:cs="Times New Roman"/>
          <w:sz w:val="32"/>
        </w:rPr>
      </w:pPr>
    </w:p>
    <w:p w14:paraId="1204EC77" w14:textId="61F03F29" w:rsidR="00A07081" w:rsidRPr="00A07081" w:rsidRDefault="00A07081" w:rsidP="00A07081">
      <w:pPr>
        <w:pStyle w:val="Default"/>
        <w:rPr>
          <w:rFonts w:cs="Times New Roman"/>
          <w:sz w:val="32"/>
        </w:rPr>
      </w:pPr>
    </w:p>
    <w:p w14:paraId="74D48DE0" w14:textId="1953C5DC" w:rsidR="008E5030" w:rsidRDefault="008E5030" w:rsidP="008E5030">
      <w:pPr>
        <w:pStyle w:val="Default"/>
        <w:rPr>
          <w:rFonts w:cs="Times New Roman"/>
          <w:b/>
          <w:sz w:val="32"/>
        </w:rPr>
      </w:pPr>
    </w:p>
    <w:p w14:paraId="3DDA4996" w14:textId="77777777" w:rsidR="008E5030" w:rsidRDefault="008E5030" w:rsidP="008E5030">
      <w:pPr>
        <w:pStyle w:val="Default"/>
        <w:rPr>
          <w:rFonts w:cs="Times New Roman"/>
          <w:b/>
          <w:sz w:val="32"/>
        </w:rPr>
      </w:pPr>
    </w:p>
    <w:p w14:paraId="65DFFCD1" w14:textId="7A45CFF6" w:rsidR="008E5030" w:rsidRDefault="008E5030" w:rsidP="008E5030">
      <w:pPr>
        <w:pStyle w:val="Default"/>
        <w:rPr>
          <w:rFonts w:cs="Times New Roman"/>
          <w:sz w:val="32"/>
        </w:rPr>
      </w:pPr>
      <w:r w:rsidRPr="008E5030">
        <w:rPr>
          <w:rFonts w:cs="Times New Roman"/>
          <w:b/>
          <w:sz w:val="32"/>
        </w:rPr>
        <w:t>3:</w:t>
      </w:r>
      <w:r w:rsidRPr="008E5030">
        <w:t xml:space="preserve"> </w:t>
      </w:r>
      <w:r w:rsidRPr="008E5030">
        <w:rPr>
          <w:rFonts w:cs="Times New Roman"/>
          <w:b/>
          <w:sz w:val="32"/>
        </w:rPr>
        <w:t>Escena (Configuración de Objetos)</w:t>
      </w:r>
      <w:r w:rsidRPr="008E5030">
        <w:rPr>
          <w:rFonts w:cs="Times New Roman"/>
          <w:sz w:val="32"/>
        </w:rPr>
        <w:t xml:space="preserve"> </w:t>
      </w:r>
    </w:p>
    <w:p w14:paraId="634813B7" w14:textId="77777777" w:rsidR="008E5030" w:rsidRDefault="008E5030" w:rsidP="008E5030">
      <w:pPr>
        <w:pStyle w:val="Default"/>
        <w:rPr>
          <w:rFonts w:cs="Times New Roman"/>
          <w:sz w:val="32"/>
        </w:rPr>
      </w:pPr>
    </w:p>
    <w:p w14:paraId="38BC51DF" w14:textId="0CC77AEF" w:rsidR="008E5030" w:rsidRDefault="009B57EC" w:rsidP="008E5030">
      <w:pPr>
        <w:pStyle w:val="Default"/>
        <w:jc w:val="center"/>
        <w:rPr>
          <w:rFonts w:cs="Times New Roman"/>
          <w:sz w:val="32"/>
        </w:rPr>
      </w:pPr>
      <w:r>
        <w:rPr>
          <w:rFonts w:cs="Times New Roman"/>
          <w:sz w:val="32"/>
        </w:rPr>
        <w:pict w14:anchorId="029C2FC7">
          <v:shape id="_x0000_i1027" type="#_x0000_t75" style="width:431.4pt;height:161.4pt">
            <v:imagedata r:id="rId12" o:title="Escena_objetos"/>
          </v:shape>
        </w:pict>
      </w:r>
    </w:p>
    <w:p w14:paraId="5BC3E73C" w14:textId="5F293D5A" w:rsidR="008E5030" w:rsidRDefault="008E5030" w:rsidP="008E5030">
      <w:pPr>
        <w:pStyle w:val="Default"/>
        <w:rPr>
          <w:rFonts w:cs="Times New Roman"/>
          <w:sz w:val="32"/>
        </w:rPr>
      </w:pPr>
    </w:p>
    <w:p w14:paraId="4C2398C9" w14:textId="0CA930DD" w:rsidR="008E5030" w:rsidRDefault="008E5030" w:rsidP="008E5030">
      <w:pPr>
        <w:pStyle w:val="Default"/>
        <w:rPr>
          <w:rFonts w:cs="Times New Roman"/>
          <w:sz w:val="32"/>
        </w:rPr>
      </w:pPr>
    </w:p>
    <w:p w14:paraId="51C43998" w14:textId="495FCE45" w:rsidR="008E5030" w:rsidRDefault="00A07081" w:rsidP="008E5030">
      <w:pPr>
        <w:pStyle w:val="Default"/>
        <w:rPr>
          <w:rFonts w:cs="Times New Roman"/>
          <w:sz w:val="32"/>
        </w:rPr>
      </w:pPr>
      <w:r>
        <w:rPr>
          <w:rFonts w:cs="Times New Roman"/>
          <w:sz w:val="32"/>
        </w:rPr>
        <w:t xml:space="preserve">Panel de </w:t>
      </w:r>
      <w:proofErr w:type="spellStart"/>
      <w:r>
        <w:rPr>
          <w:rFonts w:cs="Times New Roman"/>
          <w:sz w:val="32"/>
        </w:rPr>
        <w:t>Hierachy</w:t>
      </w:r>
      <w:proofErr w:type="spellEnd"/>
      <w:r>
        <w:rPr>
          <w:rFonts w:cs="Times New Roman"/>
          <w:sz w:val="32"/>
        </w:rPr>
        <w:t xml:space="preserve">, mostrando los objetos </w:t>
      </w:r>
      <w:proofErr w:type="spellStart"/>
      <w:r>
        <w:rPr>
          <w:rFonts w:cs="Times New Roman"/>
          <w:sz w:val="32"/>
        </w:rPr>
        <w:t>player</w:t>
      </w:r>
      <w:proofErr w:type="spellEnd"/>
      <w:r>
        <w:rPr>
          <w:rFonts w:cs="Times New Roman"/>
          <w:sz w:val="32"/>
        </w:rPr>
        <w:t xml:space="preserve"> y </w:t>
      </w:r>
      <w:proofErr w:type="spellStart"/>
      <w:r>
        <w:rPr>
          <w:rFonts w:cs="Times New Roman"/>
          <w:sz w:val="32"/>
        </w:rPr>
        <w:t>Plataform</w:t>
      </w:r>
      <w:proofErr w:type="spellEnd"/>
      <w:r>
        <w:rPr>
          <w:rFonts w:cs="Times New Roman"/>
          <w:sz w:val="32"/>
        </w:rPr>
        <w:t xml:space="preserve">, en el panel escenario se muestran los al objeto </w:t>
      </w:r>
      <w:proofErr w:type="spellStart"/>
      <w:r>
        <w:rPr>
          <w:rFonts w:cs="Times New Roman"/>
          <w:sz w:val="32"/>
        </w:rPr>
        <w:t>player</w:t>
      </w:r>
      <w:proofErr w:type="spellEnd"/>
      <w:r>
        <w:rPr>
          <w:rFonts w:cs="Times New Roman"/>
          <w:sz w:val="32"/>
        </w:rPr>
        <w:t xml:space="preserve"> justo sobre el objeto </w:t>
      </w:r>
      <w:proofErr w:type="spellStart"/>
      <w:r>
        <w:rPr>
          <w:rFonts w:cs="Times New Roman"/>
          <w:sz w:val="32"/>
        </w:rPr>
        <w:t>plataform</w:t>
      </w:r>
      <w:proofErr w:type="spellEnd"/>
      <w:r>
        <w:rPr>
          <w:rFonts w:cs="Times New Roman"/>
          <w:sz w:val="32"/>
        </w:rPr>
        <w:t>.</w:t>
      </w:r>
    </w:p>
    <w:p w14:paraId="58FB0FE5" w14:textId="329DB64F" w:rsidR="008E5030" w:rsidRDefault="008E5030" w:rsidP="008E5030">
      <w:pPr>
        <w:pStyle w:val="Default"/>
        <w:rPr>
          <w:rFonts w:cs="Times New Roman"/>
          <w:sz w:val="32"/>
        </w:rPr>
      </w:pPr>
    </w:p>
    <w:p w14:paraId="6767C0AD" w14:textId="12578DBC" w:rsidR="008E5030" w:rsidRDefault="008E5030" w:rsidP="008E5030">
      <w:pPr>
        <w:pStyle w:val="Default"/>
        <w:rPr>
          <w:rFonts w:cs="Times New Roman"/>
          <w:sz w:val="32"/>
        </w:rPr>
      </w:pPr>
    </w:p>
    <w:p w14:paraId="43E51374" w14:textId="46281EC9" w:rsidR="008E5030" w:rsidRDefault="008E5030" w:rsidP="008E5030">
      <w:pPr>
        <w:pStyle w:val="Default"/>
        <w:rPr>
          <w:rFonts w:cs="Times New Roman"/>
          <w:sz w:val="32"/>
        </w:rPr>
      </w:pPr>
    </w:p>
    <w:p w14:paraId="0C31D01A" w14:textId="6E092912" w:rsidR="008E5030" w:rsidRDefault="008E5030" w:rsidP="008E5030">
      <w:pPr>
        <w:pStyle w:val="Default"/>
        <w:rPr>
          <w:rFonts w:cs="Times New Roman"/>
          <w:sz w:val="32"/>
        </w:rPr>
      </w:pPr>
    </w:p>
    <w:p w14:paraId="70797725" w14:textId="7B78FE5C" w:rsidR="008E5030" w:rsidRDefault="008E5030" w:rsidP="008E5030">
      <w:pPr>
        <w:pStyle w:val="Default"/>
        <w:rPr>
          <w:rFonts w:cs="Times New Roman"/>
          <w:sz w:val="32"/>
        </w:rPr>
      </w:pPr>
    </w:p>
    <w:p w14:paraId="6BC312B2" w14:textId="35B1197F" w:rsidR="00A07081" w:rsidRDefault="00A07081" w:rsidP="008E5030">
      <w:pPr>
        <w:pStyle w:val="Default"/>
        <w:rPr>
          <w:rFonts w:cs="Times New Roman"/>
          <w:sz w:val="32"/>
        </w:rPr>
      </w:pPr>
    </w:p>
    <w:p w14:paraId="662BE717" w14:textId="3D4D41E9" w:rsidR="00A07081" w:rsidRDefault="00A07081" w:rsidP="008E5030">
      <w:pPr>
        <w:pStyle w:val="Default"/>
        <w:rPr>
          <w:rFonts w:cs="Times New Roman"/>
          <w:sz w:val="32"/>
        </w:rPr>
      </w:pPr>
    </w:p>
    <w:p w14:paraId="57E65857" w14:textId="3AD7F37F" w:rsidR="00A07081" w:rsidRDefault="00A07081" w:rsidP="008E5030">
      <w:pPr>
        <w:pStyle w:val="Default"/>
        <w:rPr>
          <w:rFonts w:cs="Times New Roman"/>
          <w:sz w:val="32"/>
        </w:rPr>
      </w:pPr>
    </w:p>
    <w:p w14:paraId="09A52C93" w14:textId="20ABCA49" w:rsidR="00A07081" w:rsidRDefault="00A07081" w:rsidP="008E5030">
      <w:pPr>
        <w:pStyle w:val="Default"/>
        <w:rPr>
          <w:rFonts w:cs="Times New Roman"/>
          <w:sz w:val="32"/>
        </w:rPr>
      </w:pPr>
    </w:p>
    <w:p w14:paraId="797C25E9" w14:textId="2AC76238" w:rsidR="00A07081" w:rsidRDefault="00A07081" w:rsidP="008E5030">
      <w:pPr>
        <w:pStyle w:val="Default"/>
        <w:rPr>
          <w:rFonts w:cs="Times New Roman"/>
          <w:sz w:val="32"/>
        </w:rPr>
      </w:pPr>
    </w:p>
    <w:p w14:paraId="3E0FBA83" w14:textId="7C7307F5" w:rsidR="00A07081" w:rsidRDefault="00A07081" w:rsidP="008E5030">
      <w:pPr>
        <w:pStyle w:val="Default"/>
        <w:rPr>
          <w:rFonts w:cs="Times New Roman"/>
          <w:sz w:val="32"/>
        </w:rPr>
      </w:pPr>
    </w:p>
    <w:p w14:paraId="64053012" w14:textId="36121C4C" w:rsidR="00A07081" w:rsidRDefault="00A07081" w:rsidP="008E5030">
      <w:pPr>
        <w:pStyle w:val="Default"/>
        <w:rPr>
          <w:rFonts w:cs="Times New Roman"/>
          <w:sz w:val="32"/>
        </w:rPr>
      </w:pPr>
    </w:p>
    <w:p w14:paraId="6FD46FD1" w14:textId="43D28775" w:rsidR="00A07081" w:rsidRDefault="00A07081" w:rsidP="008E5030">
      <w:pPr>
        <w:pStyle w:val="Default"/>
        <w:rPr>
          <w:rFonts w:cs="Times New Roman"/>
          <w:sz w:val="32"/>
        </w:rPr>
      </w:pPr>
    </w:p>
    <w:p w14:paraId="7EA367F2" w14:textId="5DD7A3F3" w:rsidR="00A07081" w:rsidRDefault="00A07081" w:rsidP="008E5030">
      <w:pPr>
        <w:pStyle w:val="Default"/>
        <w:rPr>
          <w:rFonts w:cs="Times New Roman"/>
          <w:sz w:val="32"/>
        </w:rPr>
      </w:pPr>
    </w:p>
    <w:p w14:paraId="34B996FE" w14:textId="4EE24F76" w:rsidR="00A07081" w:rsidRDefault="00A07081" w:rsidP="008E5030">
      <w:pPr>
        <w:pStyle w:val="Default"/>
        <w:rPr>
          <w:rFonts w:cs="Times New Roman"/>
          <w:sz w:val="32"/>
        </w:rPr>
      </w:pPr>
    </w:p>
    <w:p w14:paraId="5B0F3CC1" w14:textId="729A9E9D" w:rsidR="00A07081" w:rsidRDefault="00A07081" w:rsidP="008E5030">
      <w:pPr>
        <w:pStyle w:val="Default"/>
        <w:rPr>
          <w:rFonts w:cs="Times New Roman"/>
          <w:sz w:val="32"/>
        </w:rPr>
      </w:pPr>
    </w:p>
    <w:p w14:paraId="30C3D975" w14:textId="647A310C" w:rsidR="00A07081" w:rsidRDefault="00A07081" w:rsidP="008E5030">
      <w:pPr>
        <w:pStyle w:val="Default"/>
        <w:rPr>
          <w:rFonts w:cs="Times New Roman"/>
          <w:sz w:val="32"/>
        </w:rPr>
      </w:pPr>
    </w:p>
    <w:p w14:paraId="3EB88781" w14:textId="48333A27" w:rsidR="00A07081" w:rsidRDefault="00A07081" w:rsidP="008E5030">
      <w:pPr>
        <w:pStyle w:val="Default"/>
        <w:rPr>
          <w:rFonts w:cs="Times New Roman"/>
          <w:sz w:val="32"/>
        </w:rPr>
      </w:pPr>
    </w:p>
    <w:p w14:paraId="704ABF49" w14:textId="7E993A8B" w:rsidR="00A07081" w:rsidRDefault="00A07081" w:rsidP="008E5030">
      <w:pPr>
        <w:pStyle w:val="Default"/>
        <w:rPr>
          <w:rFonts w:cs="Times New Roman"/>
          <w:sz w:val="32"/>
        </w:rPr>
      </w:pPr>
    </w:p>
    <w:p w14:paraId="5767DD68" w14:textId="46A5C2CF" w:rsidR="00A07081" w:rsidRDefault="00A07081" w:rsidP="008E5030">
      <w:pPr>
        <w:pStyle w:val="Default"/>
        <w:rPr>
          <w:rFonts w:cs="Times New Roman"/>
          <w:sz w:val="32"/>
        </w:rPr>
      </w:pPr>
    </w:p>
    <w:p w14:paraId="602F6BD8" w14:textId="77777777" w:rsidR="00A07081" w:rsidRDefault="00A07081" w:rsidP="008E5030">
      <w:pPr>
        <w:pStyle w:val="Default"/>
        <w:rPr>
          <w:rFonts w:cs="Times New Roman"/>
          <w:sz w:val="32"/>
        </w:rPr>
      </w:pPr>
    </w:p>
    <w:p w14:paraId="2A2CF8F7" w14:textId="7EDCBDF3" w:rsidR="008E5030" w:rsidRDefault="008E5030" w:rsidP="008E5030">
      <w:pPr>
        <w:pStyle w:val="Default"/>
        <w:rPr>
          <w:rFonts w:cs="Times New Roman"/>
          <w:b/>
          <w:sz w:val="32"/>
          <w:szCs w:val="32"/>
        </w:rPr>
      </w:pPr>
      <w:r w:rsidRPr="008E5030">
        <w:rPr>
          <w:rFonts w:cs="Times New Roman"/>
          <w:b/>
          <w:sz w:val="32"/>
          <w:szCs w:val="32"/>
        </w:rPr>
        <w:t>4:</w:t>
      </w:r>
      <w:r w:rsidRPr="008E5030">
        <w:rPr>
          <w:b/>
          <w:sz w:val="32"/>
          <w:szCs w:val="32"/>
        </w:rPr>
        <w:t xml:space="preserve"> </w:t>
      </w:r>
      <w:r w:rsidRPr="008E5030">
        <w:rPr>
          <w:rFonts w:cs="Times New Roman"/>
          <w:b/>
          <w:sz w:val="32"/>
          <w:szCs w:val="32"/>
        </w:rPr>
        <w:t xml:space="preserve">Play (Verificación de Físicas) </w:t>
      </w:r>
    </w:p>
    <w:p w14:paraId="757008B0" w14:textId="77777777" w:rsidR="008E5030" w:rsidRPr="008E5030" w:rsidRDefault="008E5030" w:rsidP="008E5030">
      <w:pPr>
        <w:pStyle w:val="Default"/>
        <w:rPr>
          <w:rFonts w:ascii="Times New Roman" w:hAnsi="Times New Roman" w:cs="Times New Roman"/>
          <w:b/>
          <w:sz w:val="32"/>
          <w:szCs w:val="32"/>
        </w:rPr>
      </w:pPr>
    </w:p>
    <w:p w14:paraId="58C9A4D5" w14:textId="164925D9" w:rsidR="00AD57CD" w:rsidRDefault="009B57EC" w:rsidP="008E5030">
      <w:pPr>
        <w:jc w:val="center"/>
        <w:rPr>
          <w:rFonts w:cs="Times New Roman"/>
          <w:color w:val="000000" w:themeColor="text1"/>
          <w:szCs w:val="24"/>
        </w:rPr>
      </w:pPr>
      <w:r>
        <w:rPr>
          <w:rFonts w:cs="Times New Roman"/>
          <w:color w:val="000000" w:themeColor="text1"/>
          <w:szCs w:val="24"/>
        </w:rPr>
        <w:pict w14:anchorId="1B584319">
          <v:shape id="_x0000_i1028" type="#_x0000_t75" style="width:6in;height:225.6pt">
            <v:imagedata r:id="rId13" o:title="Play_verificacion"/>
          </v:shape>
        </w:pict>
      </w:r>
    </w:p>
    <w:p w14:paraId="0F3DAA49" w14:textId="4BBA6BB0" w:rsidR="00A07081" w:rsidRDefault="00A07081" w:rsidP="008E5030">
      <w:pPr>
        <w:jc w:val="center"/>
        <w:rPr>
          <w:rFonts w:cs="Times New Roman"/>
          <w:color w:val="000000" w:themeColor="text1"/>
          <w:szCs w:val="24"/>
        </w:rPr>
      </w:pPr>
    </w:p>
    <w:p w14:paraId="49C22F7B" w14:textId="10656CCC" w:rsidR="00A07081" w:rsidRPr="006205CF" w:rsidRDefault="00A07081" w:rsidP="00A07081">
      <w:pPr>
        <w:rPr>
          <w:rFonts w:cs="Times New Roman"/>
          <w:color w:val="000000" w:themeColor="text1"/>
          <w:sz w:val="32"/>
          <w:szCs w:val="24"/>
        </w:rPr>
      </w:pPr>
      <w:r w:rsidRPr="006205CF">
        <w:rPr>
          <w:rFonts w:cs="Times New Roman"/>
          <w:color w:val="000000" w:themeColor="text1"/>
          <w:sz w:val="32"/>
          <w:szCs w:val="24"/>
        </w:rPr>
        <w:t xml:space="preserve">El juego </w:t>
      </w:r>
      <w:proofErr w:type="spellStart"/>
      <w:r w:rsidRPr="006205CF">
        <w:rPr>
          <w:rFonts w:cs="Times New Roman"/>
          <w:color w:val="000000" w:themeColor="text1"/>
          <w:sz w:val="32"/>
          <w:szCs w:val="24"/>
        </w:rPr>
        <w:t>esta</w:t>
      </w:r>
      <w:proofErr w:type="spellEnd"/>
      <w:r w:rsidRPr="006205CF">
        <w:rPr>
          <w:rFonts w:cs="Times New Roman"/>
          <w:color w:val="000000" w:themeColor="text1"/>
          <w:sz w:val="32"/>
          <w:szCs w:val="24"/>
        </w:rPr>
        <w:t xml:space="preserve"> </w:t>
      </w:r>
      <w:r w:rsidR="006205CF" w:rsidRPr="006205CF">
        <w:rPr>
          <w:rFonts w:cs="Times New Roman"/>
          <w:color w:val="000000" w:themeColor="text1"/>
          <w:sz w:val="32"/>
          <w:szCs w:val="24"/>
        </w:rPr>
        <w:t xml:space="preserve">corriendo es decir con el </w:t>
      </w:r>
      <w:proofErr w:type="spellStart"/>
      <w:r w:rsidR="006205CF" w:rsidRPr="006205CF">
        <w:rPr>
          <w:rFonts w:cs="Times New Roman"/>
          <w:color w:val="000000" w:themeColor="text1"/>
          <w:sz w:val="32"/>
          <w:szCs w:val="24"/>
        </w:rPr>
        <w:t>play</w:t>
      </w:r>
      <w:proofErr w:type="spellEnd"/>
      <w:r w:rsidR="006205CF" w:rsidRPr="006205CF">
        <w:rPr>
          <w:rFonts w:cs="Times New Roman"/>
          <w:color w:val="000000" w:themeColor="text1"/>
          <w:sz w:val="32"/>
          <w:szCs w:val="24"/>
        </w:rPr>
        <w:t xml:space="preserve"> activo, el personaje se mantiene sobre la plataforma gracias a las configuraciones </w:t>
      </w:r>
      <w:proofErr w:type="spellStart"/>
      <w:r w:rsidR="006205CF" w:rsidRPr="006205CF">
        <w:rPr>
          <w:rFonts w:cs="Times New Roman"/>
          <w:color w:val="000000" w:themeColor="text1"/>
          <w:sz w:val="32"/>
          <w:szCs w:val="24"/>
        </w:rPr>
        <w:t>rigidBody</w:t>
      </w:r>
      <w:proofErr w:type="spellEnd"/>
      <w:r w:rsidR="006205CF" w:rsidRPr="006205CF">
        <w:rPr>
          <w:rFonts w:cs="Times New Roman"/>
          <w:color w:val="000000" w:themeColor="text1"/>
          <w:sz w:val="32"/>
          <w:szCs w:val="24"/>
        </w:rPr>
        <w:t xml:space="preserve"> y box </w:t>
      </w:r>
      <w:proofErr w:type="spellStart"/>
      <w:r w:rsidR="006205CF" w:rsidRPr="006205CF">
        <w:rPr>
          <w:rFonts w:cs="Times New Roman"/>
          <w:color w:val="000000" w:themeColor="text1"/>
          <w:sz w:val="32"/>
          <w:szCs w:val="24"/>
        </w:rPr>
        <w:t>Colider</w:t>
      </w:r>
      <w:proofErr w:type="spellEnd"/>
      <w:r w:rsidR="006205CF" w:rsidRPr="006205CF">
        <w:rPr>
          <w:rFonts w:cs="Times New Roman"/>
          <w:color w:val="000000" w:themeColor="text1"/>
          <w:sz w:val="32"/>
          <w:szCs w:val="24"/>
        </w:rPr>
        <w:t xml:space="preserve"> 2D.</w:t>
      </w:r>
    </w:p>
    <w:p w14:paraId="13D4BFF0" w14:textId="049CAF90" w:rsidR="0062427B" w:rsidRPr="00D748BB" w:rsidRDefault="0062427B" w:rsidP="00EC046C">
      <w:pPr>
        <w:jc w:val="both"/>
        <w:rPr>
          <w:rFonts w:cs="Times New Roman"/>
          <w:color w:val="000000" w:themeColor="text1"/>
          <w:szCs w:val="24"/>
        </w:rPr>
      </w:pPr>
    </w:p>
    <w:sectPr w:rsidR="0062427B" w:rsidRPr="00D748BB" w:rsidSect="00063CB8">
      <w:headerReference w:type="default" r:id="rId14"/>
      <w:pgSz w:w="12240" w:h="15840"/>
      <w:pgMar w:top="1440" w:right="1797" w:bottom="1134" w:left="1797" w:header="34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F74BFD0" w14:textId="77777777" w:rsidR="00D96C7F" w:rsidRPr="00EC046C" w:rsidRDefault="00D96C7F" w:rsidP="00EC046C">
      <w:pPr>
        <w:spacing w:after="0" w:line="240" w:lineRule="auto"/>
      </w:pPr>
      <w:r w:rsidRPr="00EC046C">
        <w:separator/>
      </w:r>
    </w:p>
  </w:endnote>
  <w:endnote w:type="continuationSeparator" w:id="0">
    <w:p w14:paraId="4A70678A" w14:textId="77777777" w:rsidR="00D96C7F" w:rsidRPr="00EC046C" w:rsidRDefault="00D96C7F" w:rsidP="00EC046C">
      <w:pPr>
        <w:spacing w:after="0" w:line="240" w:lineRule="auto"/>
      </w:pPr>
      <w:r w:rsidRPr="00EC046C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4B8359F" w14:textId="77777777" w:rsidR="00D96C7F" w:rsidRPr="00EC046C" w:rsidRDefault="00D96C7F" w:rsidP="00EC046C">
      <w:pPr>
        <w:spacing w:after="0" w:line="240" w:lineRule="auto"/>
      </w:pPr>
      <w:r w:rsidRPr="00EC046C">
        <w:separator/>
      </w:r>
    </w:p>
  </w:footnote>
  <w:footnote w:type="continuationSeparator" w:id="0">
    <w:p w14:paraId="216FA61C" w14:textId="77777777" w:rsidR="00D96C7F" w:rsidRPr="00EC046C" w:rsidRDefault="00D96C7F" w:rsidP="00EC046C">
      <w:pPr>
        <w:spacing w:after="0" w:line="240" w:lineRule="auto"/>
      </w:pPr>
      <w:r w:rsidRPr="00EC046C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3CC4482C" w14:textId="578074D4" w:rsidR="00EC046C" w:rsidRPr="00EC046C" w:rsidRDefault="00063CB8">
    <w:pPr>
      <w:pStyle w:val="Encabezado"/>
    </w:pPr>
    <w:r w:rsidRPr="00EC046C">
      <w:rPr>
        <w:noProof/>
        <w:lang w:val="es-ES" w:eastAsia="es-ES"/>
      </w:rPr>
      <w:drawing>
        <wp:anchor distT="0" distB="0" distL="114300" distR="114300" simplePos="0" relativeHeight="251657216" behindDoc="0" locked="0" layoutInCell="1" allowOverlap="1" wp14:anchorId="5FCC7C0D" wp14:editId="760ECD1E">
          <wp:simplePos x="0" y="0"/>
          <wp:positionH relativeFrom="page">
            <wp:align>right</wp:align>
          </wp:positionH>
          <wp:positionV relativeFrom="paragraph">
            <wp:posOffset>-457200</wp:posOffset>
          </wp:positionV>
          <wp:extent cx="7742555" cy="10664190"/>
          <wp:effectExtent l="0" t="0" r="0" b="3810"/>
          <wp:wrapNone/>
          <wp:docPr id="1229124870" name="Imagen 1939736323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9124870" name="Imagen 1939736323" descr="Imagen que contiene Icono&#10;&#10;Descripción generada automáticamente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42555" cy="106641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EC046C" w:rsidRPr="00EC046C">
      <w:rPr>
        <w:noProof/>
        <w:lang w:val="es-ES" w:eastAsia="es-ES"/>
      </w:rPr>
      <w:drawing>
        <wp:anchor distT="0" distB="0" distL="114300" distR="114300" simplePos="0" relativeHeight="251660288" behindDoc="0" locked="0" layoutInCell="1" allowOverlap="1" wp14:anchorId="62135C50" wp14:editId="486979FB">
          <wp:simplePos x="0" y="0"/>
          <wp:positionH relativeFrom="column">
            <wp:posOffset>5451475</wp:posOffset>
          </wp:positionH>
          <wp:positionV relativeFrom="paragraph">
            <wp:posOffset>-365760</wp:posOffset>
          </wp:positionV>
          <wp:extent cx="1178560" cy="1149985"/>
          <wp:effectExtent l="0" t="0" r="0" b="0"/>
          <wp:wrapNone/>
          <wp:docPr id="1761640364" name="Imagen 1" descr="Forma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1640364" name="Imagen 1" descr="Forma&#10;&#10;Descripción generada automáticamente con confianza media"/>
                  <pic:cNvPicPr>
                    <a:picLocks noChangeAspect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78175"/>
                  <a:stretch>
                    <a:fillRect/>
                  </a:stretch>
                </pic:blipFill>
                <pic:spPr bwMode="auto">
                  <a:xfrm>
                    <a:off x="0" y="0"/>
                    <a:ext cx="1178560" cy="114998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E9B7545"/>
    <w:multiLevelType w:val="hybridMultilevel"/>
    <w:tmpl w:val="6DC0C20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69925B0"/>
    <w:multiLevelType w:val="multilevel"/>
    <w:tmpl w:val="231C51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63CB8"/>
    <w:rsid w:val="0015074B"/>
    <w:rsid w:val="0029639D"/>
    <w:rsid w:val="002A41F6"/>
    <w:rsid w:val="00326F90"/>
    <w:rsid w:val="004622BD"/>
    <w:rsid w:val="004D0C91"/>
    <w:rsid w:val="00574D16"/>
    <w:rsid w:val="006205CF"/>
    <w:rsid w:val="006210FD"/>
    <w:rsid w:val="0062427B"/>
    <w:rsid w:val="00783AC4"/>
    <w:rsid w:val="00814837"/>
    <w:rsid w:val="00823A04"/>
    <w:rsid w:val="00827BA6"/>
    <w:rsid w:val="00875E03"/>
    <w:rsid w:val="00891869"/>
    <w:rsid w:val="008E5030"/>
    <w:rsid w:val="009B57EC"/>
    <w:rsid w:val="00A07081"/>
    <w:rsid w:val="00AA1D8D"/>
    <w:rsid w:val="00AC3251"/>
    <w:rsid w:val="00AD57CD"/>
    <w:rsid w:val="00B47730"/>
    <w:rsid w:val="00CB0664"/>
    <w:rsid w:val="00D25351"/>
    <w:rsid w:val="00D748BB"/>
    <w:rsid w:val="00D968CB"/>
    <w:rsid w:val="00D96C7F"/>
    <w:rsid w:val="00E05F92"/>
    <w:rsid w:val="00EC046C"/>
    <w:rsid w:val="00EC72AF"/>
    <w:rsid w:val="00F26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69ED36A4"/>
  <w14:defaultImageDpi w14:val="300"/>
  <w15:docId w15:val="{C6ED6849-EB1D-4721-888C-AF1301FB6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C046C"/>
    <w:rPr>
      <w:rFonts w:ascii="Times New Roman" w:hAnsi="Times New Roman"/>
      <w:sz w:val="24"/>
      <w:lang w:val="es-EC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fault">
    <w:name w:val="Default"/>
    <w:rsid w:val="00AD57CD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  <w:lang w:val="es-ES"/>
    </w:rPr>
  </w:style>
  <w:style w:type="paragraph" w:customStyle="1" w:styleId="ds-markdown-paragraph">
    <w:name w:val="ds-markdown-paragraph"/>
    <w:basedOn w:val="Normal"/>
    <w:rsid w:val="00AD57CD"/>
    <w:pPr>
      <w:spacing w:before="100" w:beforeAutospacing="1" w:after="100" w:afterAutospacing="1" w:line="240" w:lineRule="auto"/>
    </w:pPr>
    <w:rPr>
      <w:rFonts w:eastAsia="Times New Roman" w:cs="Times New Roman"/>
      <w:szCs w:val="24"/>
      <w:lang w:val="es-ES" w:eastAsia="es-ES"/>
    </w:rPr>
  </w:style>
  <w:style w:type="character" w:styleId="CdigoHTML">
    <w:name w:val="HTML Code"/>
    <w:basedOn w:val="Fuentedeprrafopredeter"/>
    <w:uiPriority w:val="99"/>
    <w:semiHidden/>
    <w:unhideWhenUsed/>
    <w:rsid w:val="00AD57CD"/>
    <w:rPr>
      <w:rFonts w:ascii="Courier New" w:eastAsia="Times New Roman" w:hAnsi="Courier New" w:cs="Courier New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D748B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748BB"/>
    <w:rPr>
      <w:rFonts w:ascii="Segoe UI" w:hAnsi="Segoe UI" w:cs="Segoe UI"/>
      <w:sz w:val="18"/>
      <w:szCs w:val="18"/>
      <w:lang w:val="es-EC"/>
    </w:rPr>
  </w:style>
  <w:style w:type="character" w:styleId="Hipervnculo">
    <w:name w:val="Hyperlink"/>
    <w:basedOn w:val="Fuentedeprrafopredeter"/>
    <w:uiPriority w:val="99"/>
    <w:unhideWhenUsed/>
    <w:rsid w:val="00E05F92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40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62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0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64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0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091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arceloSM123/Taller1_Marcelo_Salcedo.git" TargetMode="External"/><Relationship Id="rId13" Type="http://schemas.openxmlformats.org/officeDocument/2006/relationships/image" Target="media/image4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s://drive.google.com/drive/folders/1f5D8eHNe9Wf-EqPou6UYN0DttXEwX-1y?usp=sharing" TargetMode="Externa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765AF67-CD6A-483F-8E22-A368E22EA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</Pages>
  <Words>220</Words>
  <Characters>1216</Characters>
  <Application>Microsoft Office Word</Application>
  <DocSecurity>0</DocSecurity>
  <Lines>10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1434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 de Windows</cp:lastModifiedBy>
  <cp:revision>13</cp:revision>
  <cp:lastPrinted>2026-06-01T06:45:00Z</cp:lastPrinted>
  <dcterms:created xsi:type="dcterms:W3CDTF">2025-12-06T17:14:00Z</dcterms:created>
  <dcterms:modified xsi:type="dcterms:W3CDTF">2026-10-01T04:12:00Z</dcterms:modified>
  <cp:category/>
</cp:coreProperties>
</file>